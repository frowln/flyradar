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SkyAtlas</w:t>
      </w:r>
    </w:p>
    <w:p>
      <w:pPr>
        <w:jc w:val="center"/>
      </w:pPr>
      <w:r>
        <w:t>Приложение для офлайн-отслеживания полёта и исследования мира с высоты птичьего полёта</w:t>
      </w:r>
    </w:p>
    <w:p/>
    <w:p>
      <w:pPr>
        <w:pStyle w:val="Heading1"/>
      </w:pPr>
      <w:r>
        <w:t>1. Концепция и позиционирование</w:t>
      </w:r>
    </w:p>
    <w:p>
      <w:pPr>
        <w:pStyle w:val="Heading2"/>
      </w:pPr>
      <w:r>
        <w:t>Проблема</w:t>
      </w:r>
    </w:p>
    <w:p>
      <w:r>
        <w:t>FlightRadar24 и аналоги не работают без интернета. Пассажир в самолёте не знает, где он находится, над чем летит, что за горы внизу, какой город справа по борту. Полёт — мёртвое время длиной 2–14 часов.</w:t>
      </w:r>
    </w:p>
    <w:p>
      <w:pPr>
        <w:pStyle w:val="Heading2"/>
      </w:pPr>
      <w:r>
        <w:t>Решение</w:t>
      </w:r>
    </w:p>
    <w:p>
      <w:r>
        <w:t>SkyAtlas превращает полёт в интерактивное путешествие. До посадки в самолёт приложение скачивает всё необходимое: маршрут, карты, информацию о достопримечательностях вдоль пути. В воздухе — полный офлайн. Пассажир видит свою позицию на карте в реальном времени и получает контент о местах, над которыми пролетает.</w:t>
      </w:r>
    </w:p>
    <w:p>
      <w:pPr>
        <w:pStyle w:val="Heading2"/>
      </w:pPr>
      <w:r>
        <w:t>Целевая аудитория</w:t>
      </w:r>
    </w:p>
    <w:p>
      <w:pPr>
        <w:pStyle w:val="ListBullet"/>
      </w:pPr>
      <w:r>
        <w:t>Путешественники (туристы, бизнес-пассажиры)</w:t>
      </w:r>
    </w:p>
    <w:p>
      <w:pPr>
        <w:pStyle w:val="ListBullet"/>
      </w:pPr>
      <w:r>
        <w:t>Любопытные люди, которым интересна география</w:t>
      </w:r>
    </w:p>
    <w:p>
      <w:pPr>
        <w:pStyle w:val="ListBullet"/>
      </w:pPr>
      <w:r>
        <w:t>Авиаэнтузиасты</w:t>
      </w:r>
    </w:p>
    <w:p>
      <w:pPr>
        <w:pStyle w:val="ListBullet"/>
      </w:pPr>
      <w:r>
        <w:t>Родители с детьми на борту</w:t>
      </w:r>
    </w:p>
    <w:p>
      <w:pPr>
        <w:pStyle w:val="ListBullet"/>
      </w:pPr>
      <w:r>
        <w:t>Возраст: 18–55 лет</w:t>
      </w:r>
    </w:p>
    <w:p>
      <w:pPr>
        <w:pStyle w:val="ListBullet"/>
      </w:pPr>
      <w:r>
        <w:t>Аудитория: глобальная, с акцентом на English-speaking рынки</w:t>
      </w:r>
    </w:p>
    <w:p>
      <w:pPr>
        <w:pStyle w:val="Heading2"/>
      </w:pPr>
      <w:r>
        <w:t>Уникальное торговое предложение</w:t>
      </w:r>
    </w:p>
    <w:p>
      <w:r>
        <w:t>Единственное приложение, которое работает офлайн и превращает полёт из скучного ожидания в исследование планеты.</w:t>
      </w:r>
    </w:p>
    <w:p>
      <w:pPr>
        <w:pStyle w:val="Heading1"/>
      </w:pPr>
      <w:r>
        <w:t>2. Как это работает технически</w:t>
      </w:r>
    </w:p>
    <w:p>
      <w:pPr>
        <w:pStyle w:val="Heading2"/>
      </w:pPr>
      <w:r>
        <w:t>До полёта (онлайн)</w:t>
      </w:r>
    </w:p>
    <w:p>
      <w:pPr>
        <w:pStyle w:val="ListNumber"/>
      </w:pPr>
      <w:r>
        <w:t>Пользователь вводит номер рейса (например, SU100) или маршрут (SVO → JFK) — или сканирует посадочный талон камерой для автозаполнения</w:t>
      </w:r>
    </w:p>
    <w:p>
      <w:pPr>
        <w:pStyle w:val="ListNumber"/>
      </w:pPr>
      <w:r>
        <w:t>Приложение запрашивает данные: маршрут, расписание, время вылета</w:t>
      </w:r>
    </w:p>
    <w:p>
      <w:pPr>
        <w:pStyle w:val="ListNumber"/>
      </w:pPr>
      <w:r>
        <w:t>Скачивает офлайн-пакет: карты вдоль трека, все POI в радиусе 300 км, фото, статьи</w:t>
      </w:r>
    </w:p>
    <w:p>
      <w:pPr>
        <w:pStyle w:val="ListNumber"/>
      </w:pPr>
      <w:r>
        <w:t>Пакет занимает ~50–150 МБ</w:t>
      </w:r>
    </w:p>
    <w:p>
      <w:pPr>
        <w:pStyle w:val="Heading2"/>
      </w:pPr>
      <w:r>
        <w:t>В воздухе (офлайн)</w:t>
      </w:r>
    </w:p>
    <w:p>
      <w:pPr>
        <w:pStyle w:val="ListBullet"/>
      </w:pPr>
      <w:r>
        <w:t>Позиция считается по формуле: прошедшее время от взлёта / длительность рейса × маршрут</w:t>
      </w:r>
    </w:p>
    <w:p>
      <w:pPr>
        <w:pStyle w:val="ListBullet"/>
      </w:pPr>
      <w:r>
        <w:t>Маршрут — дуга большого круга (great circle route) между аэропортами</w:t>
      </w:r>
    </w:p>
    <w:p>
      <w:pPr>
        <w:pStyle w:val="ListBullet"/>
      </w:pPr>
      <w:r>
        <w:t>Добавляется реалистичный профиль: набор высоты 30 мин → крейсер → снижение 40 мин</w:t>
      </w:r>
    </w:p>
    <w:p>
      <w:pPr>
        <w:pStyle w:val="ListBullet"/>
      </w:pPr>
      <w:r>
        <w:t>Всё локально, без интернета</w:t>
      </w:r>
    </w:p>
    <w:p>
      <w:pPr>
        <w:pStyle w:val="Heading2"/>
      </w:pPr>
      <w:r>
        <w:t>Подтверждение времени взлёта — точность позиции</w:t>
      </w:r>
    </w:p>
    <w:p>
      <w:r>
        <w:t>При открытии приложения в воздухе (если интернет уже недоступен) появляется диалог: "Подтвердите фактическое время взлёта". Пользователь вводит реальное время отправления — это устраняет дрейф позиции, накапливающийся из-за задержек рейса и изменений маршрута. Даже 20-минутная задержка на земле без этой коррекции даёт погрешность ~300 км на длинных маршрутах.</w:t>
      </w:r>
    </w:p>
    <w:p>
      <w:pPr>
        <w:pStyle w:val="Heading1"/>
      </w:pPr>
      <w:r>
        <w:t>3. Функциональность</w:t>
      </w:r>
    </w:p>
    <w:p>
      <w:pPr>
        <w:pStyle w:val="Heading2"/>
      </w:pPr>
      <w:r>
        <w:t>3.1 Офлайн-трекинг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Карта в реальном времени</w:t>
            </w:r>
          </w:p>
        </w:tc>
        <w:tc>
          <w:tcPr>
            <w:tcW w:type="dxa" w:w="4320"/>
          </w:tcPr>
          <w:p>
            <w:r>
              <w:t>Позиция самолёта на офлайн-карте</w:t>
            </w:r>
          </w:p>
        </w:tc>
      </w:tr>
      <w:tr>
        <w:tc>
          <w:tcPr>
            <w:tcW w:type="dxa" w:w="4320"/>
          </w:tcPr>
          <w:p>
            <w:r>
              <w:t>Маршрут</w:t>
            </w:r>
          </w:p>
        </w:tc>
        <w:tc>
          <w:tcPr>
            <w:tcW w:type="dxa" w:w="4320"/>
          </w:tcPr>
          <w:p>
            <w:r>
              <w:t>Визуализация пройденного пути и оставшегося</w:t>
            </w:r>
          </w:p>
        </w:tc>
      </w:tr>
      <w:tr>
        <w:tc>
          <w:tcPr>
            <w:tcW w:type="dxa" w:w="4320"/>
          </w:tcPr>
          <w:p>
            <w:r>
              <w:t>Текущие параметры</w:t>
            </w:r>
          </w:p>
        </w:tc>
        <w:tc>
          <w:tcPr>
            <w:tcW w:type="dxa" w:w="4320"/>
          </w:tcPr>
          <w:p>
            <w:r>
              <w:t>Расчётная скорость (~900 км/ч), высота (~10 000 м), курс</w:t>
            </w:r>
          </w:p>
        </w:tc>
      </w:tr>
      <w:tr>
        <w:tc>
          <w:tcPr>
            <w:tcW w:type="dxa" w:w="4320"/>
          </w:tcPr>
          <w:p>
            <w:r>
              <w:t>Время до прилёта</w:t>
            </w:r>
          </w:p>
        </w:tc>
        <w:tc>
          <w:tcPr>
            <w:tcW w:type="dxa" w:w="4320"/>
          </w:tcPr>
          <w:p>
            <w:r>
              <w:t>Оставшееся время и расстояние</w:t>
            </w:r>
          </w:p>
        </w:tc>
      </w:tr>
      <w:tr>
        <w:tc>
          <w:tcPr>
            <w:tcW w:type="dxa" w:w="4320"/>
          </w:tcPr>
          <w:p>
            <w:r>
              <w:t>Часовой пояс</w:t>
            </w:r>
          </w:p>
        </w:tc>
        <w:tc>
          <w:tcPr>
            <w:tcW w:type="dxa" w:w="4320"/>
          </w:tcPr>
          <w:p>
            <w:r>
              <w:t>Текущий часовой пояс под бортом</w:t>
            </w:r>
          </w:p>
        </w:tc>
      </w:tr>
      <w:tr>
        <w:tc>
          <w:tcPr>
            <w:tcW w:type="dxa" w:w="4320"/>
          </w:tcPr>
          <w:p>
            <w:r>
              <w:t>Рассвет/закат</w:t>
            </w:r>
          </w:p>
        </w:tc>
        <w:tc>
          <w:tcPr>
            <w:tcW w:type="dxa" w:w="4320"/>
          </w:tcPr>
          <w:p>
            <w:r>
              <w:t>Время рассвета и заката в точке под самолётом</w:t>
            </w:r>
          </w:p>
        </w:tc>
      </w:tr>
      <w:tr>
        <w:tc>
          <w:tcPr>
            <w:tcW w:type="dxa" w:w="4320"/>
          </w:tcPr>
          <w:p>
            <w:r>
              <w:t>Смена стран</w:t>
            </w:r>
          </w:p>
        </w:tc>
        <w:tc>
          <w:tcPr>
            <w:tcW w:type="dxa" w:w="4320"/>
          </w:tcPr>
          <w:p>
            <w:r>
              <w:t>Уведомление при пересечении границы</w:t>
            </w:r>
          </w:p>
        </w:tc>
      </w:tr>
    </w:tbl>
    <w:p/>
    <w:p>
      <w:pPr>
        <w:pStyle w:val="Heading2"/>
      </w:pPr>
      <w:r>
        <w:t>3.2 Исследование мест — главная фишка</w:t>
      </w:r>
    </w:p>
    <w:p>
      <w:r>
        <w:t>Когда самолёт проходит в радиусе N км от интересного объекта, появляется карточка.</w:t>
      </w:r>
    </w:p>
    <w:p/>
    <w:p>
      <w:r>
        <w:t>Категории объектов:</w:t>
      </w:r>
    </w:p>
    <w:p>
      <w:pPr>
        <w:pStyle w:val="ListBullet"/>
      </w:pPr>
      <w:r>
        <w:t>🏙️ Города (население, страна, интересный факт)</w:t>
      </w:r>
    </w:p>
    <w:p>
      <w:pPr>
        <w:pStyle w:val="ListBullet"/>
      </w:pPr>
      <w:r>
        <w:t>⛰️ Горы и хребты (высота, название, первовосхождение)</w:t>
      </w:r>
    </w:p>
    <w:p>
      <w:pPr>
        <w:pStyle w:val="ListBullet"/>
      </w:pPr>
      <w:r>
        <w:t>🌊 Океаны, моря, озёра, реки</w:t>
      </w:r>
    </w:p>
    <w:p>
      <w:pPr>
        <w:pStyle w:val="ListBullet"/>
      </w:pPr>
      <w:r>
        <w:t>🌋 Вулканы</w:t>
      </w:r>
    </w:p>
    <w:p>
      <w:pPr>
        <w:pStyle w:val="ListBullet"/>
      </w:pPr>
      <w:r>
        <w:t>🏛️ Исторические объекты (пирамиды, замки, руины)</w:t>
      </w:r>
    </w:p>
    <w:p>
      <w:pPr>
        <w:pStyle w:val="ListBullet"/>
      </w:pPr>
      <w:r>
        <w:t>🌿 Национальные парки и заповедники</w:t>
      </w:r>
    </w:p>
    <w:p>
      <w:pPr>
        <w:pStyle w:val="ListBullet"/>
      </w:pPr>
      <w:r>
        <w:t>🏝️ Острова</w:t>
      </w:r>
    </w:p>
    <w:p>
      <w:pPr>
        <w:pStyle w:val="ListBullet"/>
      </w:pPr>
      <w:r>
        <w:t>🌉 Инженерные сооружения (дамбы, мосты)</w:t>
      </w:r>
    </w:p>
    <w:p>
      <w:pPr>
        <w:pStyle w:val="ListBullet"/>
      </w:pPr>
      <w:r>
        <w:t>🗻 Природные феномены</w:t>
      </w:r>
    </w:p>
    <w:p/>
    <w:p>
      <w:r>
        <w:t>Карточка объекта содержит:</w:t>
      </w:r>
    </w:p>
    <w:p>
      <w:pPr>
        <w:pStyle w:val="ListBullet"/>
      </w:pPr>
      <w:r>
        <w:t>Название, тип и расстояние от борта</w:t>
      </w:r>
    </w:p>
    <w:p>
      <w:pPr>
        <w:pStyle w:val="ListBullet"/>
      </w:pPr>
      <w:r>
        <w:t>2–3 фотографии</w:t>
      </w:r>
    </w:p>
    <w:p>
      <w:pPr>
        <w:pStyle w:val="ListBullet"/>
      </w:pPr>
      <w:r>
        <w:t>300–500 слов интересного текста (адаптированный, не копипаста)</w:t>
      </w:r>
    </w:p>
    <w:p>
      <w:pPr>
        <w:pStyle w:val="ListBullet"/>
      </w:pPr>
      <w:r>
        <w:t>3–5 wow-фактов ("Это озеро содержит 20% мировых запасов пресной воды")</w:t>
      </w:r>
    </w:p>
    <w:p>
      <w:pPr>
        <w:pStyle w:val="ListBullet"/>
      </w:pPr>
      <w:r>
        <w:t>Интерактивная мини-карта с объектом</w:t>
      </w:r>
    </w:p>
    <w:p/>
    <w:p>
      <w:r>
        <w:t>Пример UX: "Через 4 минуты вы будете пролетать над Байкалом — самым глубоким озером в мире. Глубина — 1642 м, это глубже, чем высота Эйфелевой башни × 5..."</w:t>
      </w:r>
    </w:p>
    <w:p>
      <w:pPr>
        <w:pStyle w:val="Heading2"/>
      </w:pPr>
      <w:r>
        <w:t>3.3 Killer-features</w:t>
      </w:r>
    </w:p>
    <w:p>
      <w:r>
        <w:rPr>
          <w:b/>
        </w:rPr>
        <w:t>Сканирование посадочного талона (Boarding Pass Scan)</w:t>
      </w:r>
    </w:p>
    <w:p>
      <w:r>
        <w:t>Пользователь наводит камеру на посадочный талон → приложение автоматически распознаёт номер рейса, маршрут и время вылета → рейс добавляется без ручного ввода. Критично для UX: снижает барьер входа до нуля.</w:t>
      </w:r>
    </w:p>
    <w:p>
      <w:r>
        <w:rPr>
          <w:b/>
        </w:rPr>
        <w:t>AR-режим — "Что это за место?"</w:t>
      </w:r>
    </w:p>
    <w:p>
      <w:r>
        <w:t>Пользователь наводит камеру на иллюминатор → на экране появляются подписи ближайших объектов с расстоянием в реальном времени: горные вершины, города, реки, озёра. Виральная фича: люди снимают видео и делятся в соцсетях.</w:t>
      </w:r>
    </w:p>
    <w:p>
      <w:r>
        <w:rPr>
          <w:b/>
        </w:rPr>
        <w:t>Виджет на Lock Screen (iOS / Android)</w:t>
      </w:r>
    </w:p>
    <w:p>
      <w:r>
        <w:t>На экране блокировки постоянно отображается: текущая позиция самолёта, "Сейчас над: Польша", время до прилёта. Работает без открытия приложения — максимальная видимость и удобство.</w:t>
      </w:r>
    </w:p>
    <w:p>
      <w:pPr>
        <w:pStyle w:val="Heading2"/>
      </w:pPr>
      <w:r>
        <w:t>3.4 Статистика полёта</w:t>
      </w:r>
    </w:p>
    <w:p>
      <w:r>
        <w:t>Живая инфографика прямо в полёте:</w:t>
      </w:r>
    </w:p>
    <w:p>
      <w:pPr>
        <w:pStyle w:val="ListBullet"/>
      </w:pPr>
      <w:r>
        <w:t>Пройдено км / осталось км</w:t>
      </w:r>
    </w:p>
    <w:p>
      <w:pPr>
        <w:pStyle w:val="ListBullet"/>
      </w:pPr>
      <w:r>
        <w:t>Стран пролетели над</w:t>
      </w:r>
    </w:p>
    <w:p>
      <w:pPr>
        <w:pStyle w:val="ListBullet"/>
      </w:pPr>
      <w:r>
        <w:t>Объектов обнаружено</w:t>
      </w:r>
    </w:p>
    <w:p>
      <w:pPr>
        <w:pStyle w:val="ListBullet"/>
      </w:pPr>
      <w:r>
        <w:t>"За бортом сейчас −57°C"</w:t>
      </w:r>
    </w:p>
    <w:p>
      <w:pPr>
        <w:pStyle w:val="ListBullet"/>
      </w:pPr>
      <w:r>
        <w:t>"Вы летите быстрее пули в 3 раза"</w:t>
      </w:r>
    </w:p>
    <w:p>
      <w:pPr>
        <w:pStyle w:val="ListBullet"/>
      </w:pPr>
      <w:r>
        <w:t>"Под вами сейчас 9 840 м до земли"</w:t>
      </w:r>
    </w:p>
    <w:p>
      <w:pPr>
        <w:pStyle w:val="Heading2"/>
      </w:pPr>
      <w:r>
        <w:t>3.5 Итоги полёта — экран по прилёту</w:t>
      </w:r>
    </w:p>
    <w:p>
      <w:pPr>
        <w:pStyle w:val="ListBullet"/>
      </w:pPr>
      <w:r>
        <w:t>Маршрут на карте с пройденным треком</w:t>
      </w:r>
    </w:p>
    <w:p>
      <w:pPr>
        <w:pStyle w:val="ListBullet"/>
      </w:pPr>
      <w:r>
        <w:t>Все открытые объекты</w:t>
      </w:r>
    </w:p>
    <w:p>
      <w:pPr>
        <w:pStyle w:val="ListBullet"/>
      </w:pPr>
      <w:r>
        <w:t>Страны над которыми пролетел</w:t>
      </w:r>
    </w:p>
    <w:p>
      <w:pPr>
        <w:pStyle w:val="ListBullet"/>
      </w:pPr>
      <w:r>
        <w:t>Расстояние, время в воздухе</w:t>
      </w:r>
    </w:p>
    <w:p>
      <w:pPr>
        <w:pStyle w:val="ListBullet"/>
      </w:pPr>
      <w:r>
        <w:t>Новые достижения</w:t>
      </w:r>
    </w:p>
    <w:p>
      <w:pPr>
        <w:pStyle w:val="ListBullet"/>
      </w:pPr>
      <w:r>
        <w:t>Кнопка "Поделиться"</w:t>
      </w:r>
    </w:p>
    <w:p>
      <w:pPr>
        <w:pStyle w:val="Heading1"/>
      </w:pPr>
      <w:r>
        <w:t>4. Геймификация</w:t>
      </w:r>
    </w:p>
    <w:p>
      <w:pPr>
        <w:pStyle w:val="Heading2"/>
      </w:pPr>
      <w:r>
        <w:t>4.1 Коллекции</w:t>
      </w:r>
    </w:p>
    <w:p>
      <w:pPr>
        <w:pStyle w:val="ListBullet"/>
      </w:pPr>
      <w:r>
        <w:t>Страны — список стран, над которыми пролетал. Карта мира заполняется цветом.</w:t>
      </w:r>
    </w:p>
    <w:p>
      <w:pPr>
        <w:pStyle w:val="ListBullet"/>
      </w:pPr>
      <w:r>
        <w:t>Континенты — пересёк Атлантику? Получи метку.</w:t>
      </w:r>
    </w:p>
    <w:p>
      <w:pPr>
        <w:pStyle w:val="ListBullet"/>
      </w:pPr>
      <w:r>
        <w:t>Природные чудеса — 7 природных чудес света, специальные карточки при пролёте.</w:t>
      </w:r>
    </w:p>
    <w:p>
      <w:pPr>
        <w:pStyle w:val="ListBullet"/>
      </w:pPr>
      <w:r>
        <w:t>Горные вершины — восьмитысячники, Альпы, Анды, Кавказ.</w:t>
      </w:r>
    </w:p>
    <w:p>
      <w:pPr>
        <w:pStyle w:val="ListBullet"/>
      </w:pPr>
      <w:r>
        <w:t>Моря и океаны — коллекция пересечённых водоёмов.</w:t>
      </w:r>
    </w:p>
    <w:p>
      <w:pPr>
        <w:pStyle w:val="Heading2"/>
      </w:pPr>
      <w:r>
        <w:t>4.2 Достижения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Достижение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Условие</w:t>
            </w:r>
          </w:p>
        </w:tc>
      </w:tr>
      <w:tr>
        <w:tc>
          <w:tcPr>
            <w:tcW w:type="dxa" w:w="4320"/>
          </w:tcPr>
          <w:p>
            <w:r>
              <w:t>🌍 Первый полёт</w:t>
            </w:r>
          </w:p>
        </w:tc>
        <w:tc>
          <w:tcPr>
            <w:tcW w:type="dxa" w:w="4320"/>
          </w:tcPr>
          <w:p>
            <w:r>
              <w:t>Открыть первый рейс</w:t>
            </w:r>
          </w:p>
        </w:tc>
      </w:tr>
      <w:tr>
        <w:tc>
          <w:tcPr>
            <w:tcW w:type="dxa" w:w="4320"/>
          </w:tcPr>
          <w:p>
            <w:r>
              <w:t>✈️ Воздушный волк</w:t>
            </w:r>
          </w:p>
        </w:tc>
        <w:tc>
          <w:tcPr>
            <w:tcW w:type="dxa" w:w="4320"/>
          </w:tcPr>
          <w:p>
            <w:r>
              <w:t>10 рейсов</w:t>
            </w:r>
          </w:p>
        </w:tc>
      </w:tr>
      <w:tr>
        <w:tc>
          <w:tcPr>
            <w:tcW w:type="dxa" w:w="4320"/>
          </w:tcPr>
          <w:p>
            <w:r>
              <w:t>🌏 Кругосветчик</w:t>
            </w:r>
          </w:p>
        </w:tc>
        <w:tc>
          <w:tcPr>
            <w:tcW w:type="dxa" w:w="4320"/>
          </w:tcPr>
          <w:p>
            <w:r>
              <w:t>Рейсы на всех 6 обитаемых континентах</w:t>
            </w:r>
          </w:p>
        </w:tc>
      </w:tr>
      <w:tr>
        <w:tc>
          <w:tcPr>
            <w:tcW w:type="dxa" w:w="4320"/>
          </w:tcPr>
          <w:p>
            <w:r>
              <w:t>🌊 Покоритель Атлантики</w:t>
            </w:r>
          </w:p>
        </w:tc>
        <w:tc>
          <w:tcPr>
            <w:tcW w:type="dxa" w:w="4320"/>
          </w:tcPr>
          <w:p>
            <w:r>
              <w:t>Трансатлантический рейс</w:t>
            </w:r>
          </w:p>
        </w:tc>
      </w:tr>
      <w:tr>
        <w:tc>
          <w:tcPr>
            <w:tcW w:type="dxa" w:w="4320"/>
          </w:tcPr>
          <w:p>
            <w:r>
              <w:t>🏔️ Над Гималаями</w:t>
            </w:r>
          </w:p>
        </w:tc>
        <w:tc>
          <w:tcPr>
            <w:tcW w:type="dxa" w:w="4320"/>
          </w:tcPr>
          <w:p>
            <w:r>
              <w:t>Пролететь над Непалом/Тибетом</w:t>
            </w:r>
          </w:p>
        </w:tc>
      </w:tr>
      <w:tr>
        <w:tc>
          <w:tcPr>
            <w:tcW w:type="dxa" w:w="4320"/>
          </w:tcPr>
          <w:p>
            <w:r>
              <w:t>🌋 Огненный пояс</w:t>
            </w:r>
          </w:p>
        </w:tc>
        <w:tc>
          <w:tcPr>
            <w:tcW w:type="dxa" w:w="4320"/>
          </w:tcPr>
          <w:p>
            <w:r>
              <w:t>Пролететь над 3 вулканами</w:t>
            </w:r>
          </w:p>
        </w:tc>
      </w:tr>
      <w:tr>
        <w:tc>
          <w:tcPr>
            <w:tcW w:type="dxa" w:w="4320"/>
          </w:tcPr>
          <w:p>
            <w:r>
              <w:t>🌙 Ночной охотник</w:t>
            </w:r>
          </w:p>
        </w:tc>
        <w:tc>
          <w:tcPr>
            <w:tcW w:type="dxa" w:w="4320"/>
          </w:tcPr>
          <w:p>
            <w:r>
              <w:t>5 ночных рейсов</w:t>
            </w:r>
          </w:p>
        </w:tc>
      </w:tr>
      <w:tr>
        <w:tc>
          <w:tcPr>
            <w:tcW w:type="dxa" w:w="4320"/>
          </w:tcPr>
          <w:p>
            <w:r>
              <w:t>⏰ Марафонец</w:t>
            </w:r>
          </w:p>
        </w:tc>
        <w:tc>
          <w:tcPr>
            <w:tcW w:type="dxa" w:w="4320"/>
          </w:tcPr>
          <w:p>
            <w:r>
              <w:t>Рейс длиннее 12 часов</w:t>
            </w:r>
          </w:p>
        </w:tc>
      </w:tr>
      <w:tr>
        <w:tc>
          <w:tcPr>
            <w:tcW w:type="dxa" w:w="4320"/>
          </w:tcPr>
          <w:p>
            <w:r>
              <w:t>🌅 Охотник за рассветом</w:t>
            </w:r>
          </w:p>
        </w:tc>
        <w:tc>
          <w:tcPr>
            <w:tcW w:type="dxa" w:w="4320"/>
          </w:tcPr>
          <w:p>
            <w:r>
              <w:t>Встретить рассвет в воздухе</w:t>
            </w:r>
          </w:p>
        </w:tc>
      </w:tr>
      <w:tr>
        <w:tc>
          <w:tcPr>
            <w:tcW w:type="dxa" w:w="4320"/>
          </w:tcPr>
          <w:p>
            <w:r>
              <w:t>🗺️ Исследователь</w:t>
            </w:r>
          </w:p>
        </w:tc>
        <w:tc>
          <w:tcPr>
            <w:tcW w:type="dxa" w:w="4320"/>
          </w:tcPr>
          <w:p>
            <w:r>
              <w:t>Открыть 50 объектов</w:t>
            </w:r>
          </w:p>
        </w:tc>
      </w:tr>
      <w:tr>
        <w:tc>
          <w:tcPr>
            <w:tcW w:type="dxa" w:w="4320"/>
          </w:tcPr>
          <w:p>
            <w:r>
              <w:t>📚 Знаток</w:t>
            </w:r>
          </w:p>
        </w:tc>
        <w:tc>
          <w:tcPr>
            <w:tcW w:type="dxa" w:w="4320"/>
          </w:tcPr>
          <w:p>
            <w:r>
              <w:t>Прочитать 100 карточек объектов</w:t>
            </w:r>
          </w:p>
        </w:tc>
      </w:tr>
      <w:tr>
        <w:tc>
          <w:tcPr>
            <w:tcW w:type="dxa" w:w="4320"/>
          </w:tcPr>
          <w:p>
            <w:r>
              <w:t>🏆 Легенда неба</w:t>
            </w:r>
          </w:p>
        </w:tc>
        <w:tc>
          <w:tcPr>
            <w:tcW w:type="dxa" w:w="4320"/>
          </w:tcPr>
          <w:p>
            <w:r>
              <w:t>100 рейсов</w:t>
            </w:r>
          </w:p>
        </w:tc>
      </w:tr>
    </w:tbl>
    <w:p/>
    <w:p>
      <w:pPr>
        <w:pStyle w:val="Heading2"/>
      </w:pPr>
      <w:r>
        <w:t>4.3 Уровни и прогресс</w:t>
      </w:r>
    </w:p>
    <w:p>
      <w:pPr>
        <w:pStyle w:val="ListBullet"/>
      </w:pPr>
      <w:r>
        <w:t>Уровень путешественника (1–100) на основе км налёта</w:t>
      </w:r>
    </w:p>
    <w:p>
      <w:pPr>
        <w:pStyle w:val="ListBullet"/>
      </w:pPr>
      <w:r>
        <w:t>Ранги: Новичок → Путешественник → Исследователь → Первооткрыватель → Легенда</w:t>
      </w:r>
    </w:p>
    <w:p>
      <w:pPr>
        <w:pStyle w:val="ListBullet"/>
      </w:pPr>
      <w:r>
        <w:t>XP за каждый рейс, за открытые объекты, за прочитанные карточки</w:t>
      </w:r>
    </w:p>
    <w:p>
      <w:pPr>
        <w:pStyle w:val="Heading2"/>
      </w:pPr>
      <w:r>
        <w:t>4.4 Статистика за всё время</w:t>
      </w:r>
    </w:p>
    <w:p>
      <w:pPr>
        <w:pStyle w:val="ListBullet"/>
      </w:pPr>
      <w:r>
        <w:t>Суммарный налёт (км, часы)</w:t>
      </w:r>
    </w:p>
    <w:p>
      <w:pPr>
        <w:pStyle w:val="ListBullet"/>
      </w:pPr>
      <w:r>
        <w:t>Стран в коллекции</w:t>
      </w:r>
    </w:p>
    <w:p>
      <w:pPr>
        <w:pStyle w:val="ListBullet"/>
      </w:pPr>
      <w:r>
        <w:t>Объектов открыто</w:t>
      </w:r>
    </w:p>
    <w:p>
      <w:pPr>
        <w:pStyle w:val="ListBullet"/>
      </w:pPr>
      <w:r>
        <w:t>Самый длинный рейс</w:t>
      </w:r>
    </w:p>
    <w:p>
      <w:pPr>
        <w:pStyle w:val="ListBullet"/>
      </w:pPr>
      <w:r>
        <w:t>Любимый маршрут</w:t>
      </w:r>
    </w:p>
    <w:p>
      <w:pPr>
        <w:pStyle w:val="ListBullet"/>
      </w:pPr>
      <w:r>
        <w:t>Карта мира с треками всех полётов</w:t>
      </w:r>
    </w:p>
    <w:p>
      <w:pPr>
        <w:pStyle w:val="Heading2"/>
      </w:pPr>
      <w:r>
        <w:t>4.5 Вирусный луп — "Лети вместе"</w:t>
      </w:r>
    </w:p>
    <w:p>
      <w:r>
        <w:rPr>
          <w:b/>
        </w:rPr>
        <w:t xml:space="preserve">"Лети вместе": </w:t>
      </w:r>
      <w:r>
        <w:t>Пригласи друга добавить тот же рейс → оба получают SkyAtlas Pro на этот рейс бесплатно. Механика работает на борту: двое летят вместе и оба открывают Premium-фичи без оплаты — это создаёт совместный опыт и знакомит с продуктом в лучший момент.</w:t>
      </w:r>
    </w:p>
    <w:p>
      <w:r>
        <w:rPr>
          <w:b/>
        </w:rPr>
        <w:t xml:space="preserve">Referral-программа: </w:t>
      </w:r>
      <w:r>
        <w:t>Пригласи друга → он совершает первую покупку → ты получаешь 1 бесплатный рейс на счёт. Низкие затраты на привлечение, высокая мотивация делиться.</w:t>
      </w:r>
    </w:p>
    <w:p>
      <w:pPr>
        <w:pStyle w:val="Heading2"/>
      </w:pPr>
      <w:r>
        <w:t>4.6 Шеринг</w:t>
      </w:r>
    </w:p>
    <w:p>
      <w:pPr>
        <w:pStyle w:val="ListBullet"/>
      </w:pPr>
      <w:r>
        <w:t>Красивые карточки для Instagram/Twitter: "Только что пролетел над Альпами"</w:t>
      </w:r>
    </w:p>
    <w:p>
      <w:pPr>
        <w:pStyle w:val="ListBullet"/>
      </w:pPr>
      <w:r>
        <w:t>Трек полёта на карте мира</w:t>
      </w:r>
    </w:p>
    <w:p>
      <w:pPr>
        <w:pStyle w:val="ListBullet"/>
      </w:pPr>
      <w:r>
        <w:t>Итоги года (как Spotify Wrapped, только для полётов)</w:t>
      </w:r>
    </w:p>
    <w:p>
      <w:pPr>
        <w:pStyle w:val="Heading1"/>
      </w:pPr>
      <w:r>
        <w:t>5. Контент и данные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берём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Стоимость</w:t>
            </w:r>
          </w:p>
        </w:tc>
      </w:tr>
      <w:tr>
        <w:tc>
          <w:tcPr>
            <w:tcW w:type="dxa" w:w="2880"/>
          </w:tcPr>
          <w:p>
            <w:r>
              <w:t>OpenSky Network</w:t>
            </w:r>
          </w:p>
        </w:tc>
        <w:tc>
          <w:tcPr>
            <w:tcW w:type="dxa" w:w="2880"/>
          </w:tcPr>
          <w:p>
            <w:r>
              <w:t>История треков рейсов, маршруты</w:t>
            </w:r>
          </w:p>
        </w:tc>
        <w:tc>
          <w:tcPr>
            <w:tcW w:type="dxa" w:w="2880"/>
          </w:tcPr>
          <w:p>
            <w:r>
              <w:t>Бесплатно</w:t>
            </w:r>
          </w:p>
        </w:tc>
      </w:tr>
      <w:tr>
        <w:tc>
          <w:tcPr>
            <w:tcW w:type="dxa" w:w="2880"/>
          </w:tcPr>
          <w:p>
            <w:r>
              <w:t>AviationStack</w:t>
            </w:r>
          </w:p>
        </w:tc>
        <w:tc>
          <w:tcPr>
            <w:tcW w:type="dxa" w:w="2880"/>
          </w:tcPr>
          <w:p>
            <w:r>
              <w:t>Расписание, номера рейсов</w:t>
            </w:r>
          </w:p>
        </w:tc>
        <w:tc>
          <w:tcPr>
            <w:tcW w:type="dxa" w:w="2880"/>
          </w:tcPr>
          <w:p>
            <w:r>
              <w:t>Free tier (1000 req/мес)</w:t>
            </w:r>
          </w:p>
        </w:tc>
      </w:tr>
      <w:tr>
        <w:tc>
          <w:tcPr>
            <w:tcW w:type="dxa" w:w="2880"/>
          </w:tcPr>
          <w:p>
            <w:r>
              <w:t>OpenFlights.org</w:t>
            </w:r>
          </w:p>
        </w:tc>
        <w:tc>
          <w:tcPr>
            <w:tcW w:type="dxa" w:w="2880"/>
          </w:tcPr>
          <w:p>
            <w:r>
              <w:t>База аэропортов и маршрутов</w:t>
            </w:r>
          </w:p>
        </w:tc>
        <w:tc>
          <w:tcPr>
            <w:tcW w:type="dxa" w:w="2880"/>
          </w:tcPr>
          <w:p>
            <w:r>
              <w:t>Бесплатно</w:t>
            </w:r>
          </w:p>
        </w:tc>
      </w:tr>
      <w:tr>
        <w:tc>
          <w:tcPr>
            <w:tcW w:type="dxa" w:w="2880"/>
          </w:tcPr>
          <w:p>
            <w:r>
              <w:t>GeoNames</w:t>
            </w:r>
          </w:p>
        </w:tc>
        <w:tc>
          <w:tcPr>
            <w:tcW w:type="dxa" w:w="2880"/>
          </w:tcPr>
          <w:p>
            <w:r>
              <w:t>11M+ географических объектов</w:t>
            </w:r>
          </w:p>
        </w:tc>
        <w:tc>
          <w:tcPr>
            <w:tcW w:type="dxa" w:w="2880"/>
          </w:tcPr>
          <w:p>
            <w:r>
              <w:t>Бесплатно</w:t>
            </w:r>
          </w:p>
        </w:tc>
      </w:tr>
      <w:tr>
        <w:tc>
          <w:tcPr>
            <w:tcW w:type="dxa" w:w="2880"/>
          </w:tcPr>
          <w:p>
            <w:r>
              <w:t>Wikipedia API</w:t>
            </w:r>
          </w:p>
        </w:tc>
        <w:tc>
          <w:tcPr>
            <w:tcW w:type="dxa" w:w="2880"/>
          </w:tcPr>
          <w:p>
            <w:r>
              <w:t>Тексты, факты, фото</w:t>
            </w:r>
          </w:p>
        </w:tc>
        <w:tc>
          <w:tcPr>
            <w:tcW w:type="dxa" w:w="2880"/>
          </w:tcPr>
          <w:p>
            <w:r>
              <w:t>Бесплатно</w:t>
            </w:r>
          </w:p>
        </w:tc>
      </w:tr>
      <w:tr>
        <w:tc>
          <w:tcPr>
            <w:tcW w:type="dxa" w:w="2880"/>
          </w:tcPr>
          <w:p>
            <w:r>
              <w:t>Unsplash API</w:t>
            </w:r>
          </w:p>
        </w:tc>
        <w:tc>
          <w:tcPr>
            <w:tcW w:type="dxa" w:w="2880"/>
          </w:tcPr>
          <w:p>
            <w:r>
              <w:t>Фотографии мест</w:t>
            </w:r>
          </w:p>
        </w:tc>
        <w:tc>
          <w:tcPr>
            <w:tcW w:type="dxa" w:w="2880"/>
          </w:tcPr>
          <w:p>
            <w:r>
              <w:t>Бесплатно (с attribution)</w:t>
            </w:r>
          </w:p>
        </w:tc>
      </w:tr>
      <w:tr>
        <w:tc>
          <w:tcPr>
            <w:tcW w:type="dxa" w:w="2880"/>
          </w:tcPr>
          <w:p>
            <w:r>
              <w:t>Natural Earth</w:t>
            </w:r>
          </w:p>
        </w:tc>
        <w:tc>
          <w:tcPr>
            <w:tcW w:type="dxa" w:w="2880"/>
          </w:tcPr>
          <w:p>
            <w:r>
              <w:t>Границы стран, топография</w:t>
            </w:r>
          </w:p>
        </w:tc>
        <w:tc>
          <w:tcPr>
            <w:tcW w:type="dxa" w:w="2880"/>
          </w:tcPr>
          <w:p>
            <w:r>
              <w:t>Бесплатно</w:t>
            </w:r>
          </w:p>
        </w:tc>
      </w:tr>
      <w:tr>
        <w:tc>
          <w:tcPr>
            <w:tcW w:type="dxa" w:w="2880"/>
          </w:tcPr>
          <w:p>
            <w:r>
              <w:t>MapLibre + OpenStreetMap</w:t>
            </w:r>
          </w:p>
        </w:tc>
        <w:tc>
          <w:tcPr>
            <w:tcW w:type="dxa" w:w="2880"/>
          </w:tcPr>
          <w:p>
            <w:r>
              <w:t>Офлайн-карты</w:t>
            </w:r>
          </w:p>
        </w:tc>
        <w:tc>
          <w:tcPr>
            <w:tcW w:type="dxa" w:w="2880"/>
          </w:tcPr>
          <w:p>
            <w:r>
              <w:t>Бесплатно</w:t>
            </w:r>
          </w:p>
        </w:tc>
      </w:tr>
    </w:tbl>
    <w:p/>
    <w:p>
      <w:r>
        <w:t>На старте — автоматически агрегированный контент из Wikipedia + GeoNames. По мере роста — собственная редакция: адаптированные тексты, wow-факты, curated фотографии. Долгосрочно — AI-генерация персонализированного контента (интересы пользователя).</w:t>
      </w:r>
    </w:p>
    <w:p>
      <w:pPr>
        <w:pStyle w:val="Heading1"/>
      </w:pPr>
      <w:r>
        <w:t>6. Монетизация</w:t>
      </w:r>
    </w:p>
    <w:p>
      <w:pPr>
        <w:pStyle w:val="Heading2"/>
      </w:pPr>
      <w:r>
        <w:t>6.1 Модель: Freemium + Per-Flight</w:t>
      </w:r>
    </w:p>
    <w:p>
      <w:r>
        <w:t>Бесплатно (Free):</w:t>
      </w:r>
    </w:p>
    <w:p>
      <w:pPr>
        <w:pStyle w:val="ListBullet"/>
      </w:pPr>
      <w:r>
        <w:t>Офлайн-трекинг (позиция, карта, параметры полёта)</w:t>
      </w:r>
    </w:p>
    <w:p>
      <w:pPr>
        <w:pStyle w:val="ListBullet"/>
      </w:pPr>
      <w:r>
        <w:t>До 5 карточек объектов за рейс</w:t>
      </w:r>
    </w:p>
    <w:p>
      <w:pPr>
        <w:pStyle w:val="ListBullet"/>
      </w:pPr>
      <w:r>
        <w:t>Базовая статистика полёта</w:t>
      </w:r>
    </w:p>
    <w:p>
      <w:pPr>
        <w:pStyle w:val="ListBullet"/>
      </w:pPr>
      <w:r>
        <w:t>3 достижения</w:t>
      </w:r>
    </w:p>
    <w:p>
      <w:pPr>
        <w:pStyle w:val="ListBullet"/>
      </w:pPr>
      <w:r>
        <w:t>История последних 3 рейсов</w:t>
      </w:r>
    </w:p>
    <w:p/>
    <w:p>
      <w:r>
        <w:t>Премиум (SkyAtlas Pro):</w:t>
      </w:r>
    </w:p>
    <w:p>
      <w:pPr>
        <w:pStyle w:val="ListBullet"/>
      </w:pPr>
      <w:r>
        <w:t>Безлимитные карточки объектов</w:t>
      </w:r>
    </w:p>
    <w:p>
      <w:pPr>
        <w:pStyle w:val="ListBullet"/>
      </w:pPr>
      <w:r>
        <w:t>Все достижения и коллекции</w:t>
      </w:r>
    </w:p>
    <w:p>
      <w:pPr>
        <w:pStyle w:val="ListBullet"/>
      </w:pPr>
      <w:r>
        <w:t>Полная история рейсов</w:t>
      </w:r>
    </w:p>
    <w:p>
      <w:pPr>
        <w:pStyle w:val="ListBullet"/>
      </w:pPr>
      <w:r>
        <w:t>Карта мира со всеми треками</w:t>
      </w:r>
    </w:p>
    <w:p>
      <w:pPr>
        <w:pStyle w:val="ListBullet"/>
      </w:pPr>
      <w:r>
        <w:t>Итоги года</w:t>
      </w:r>
    </w:p>
    <w:p>
      <w:pPr>
        <w:pStyle w:val="ListBullet"/>
      </w:pPr>
      <w:r>
        <w:t>Расширенные статьи и больше фото</w:t>
      </w:r>
    </w:p>
    <w:p>
      <w:pPr>
        <w:pStyle w:val="ListBullet"/>
      </w:pPr>
      <w:r>
        <w:t>Приоритетная загрузка пакетов</w:t>
      </w:r>
    </w:p>
    <w:p>
      <w:pPr>
        <w:pStyle w:val="ListBullet"/>
      </w:pPr>
      <w:r>
        <w:t>AR-режим и Lock Screen виджет</w:t>
      </w:r>
    </w:p>
    <w:p>
      <w:pPr>
        <w:pStyle w:val="Heading2"/>
      </w:pPr>
      <w:r>
        <w:t>6.2 Ценообразование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Тариф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Цена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Модель</w:t>
            </w:r>
          </w:p>
        </w:tc>
      </w:tr>
      <w:tr>
        <w:tc>
          <w:tcPr>
            <w:tcW w:type="dxa" w:w="2880"/>
          </w:tcPr>
          <w:p>
            <w:r>
              <w:t>Per-Flight</w:t>
            </w:r>
          </w:p>
        </w:tc>
        <w:tc>
          <w:tcPr>
            <w:tcW w:type="dxa" w:w="2880"/>
          </w:tcPr>
          <w:p>
            <w:r>
              <w:t>$1.99 / рейс</w:t>
            </w:r>
          </w:p>
        </w:tc>
        <w:tc>
          <w:tcPr>
            <w:tcW w:type="dxa" w:w="2880"/>
          </w:tcPr>
          <w:p>
            <w:r>
              <w:t>Разовая покупка</w:t>
            </w:r>
          </w:p>
        </w:tc>
      </w:tr>
      <w:tr>
        <w:tc>
          <w:tcPr>
            <w:tcW w:type="dxa" w:w="2880"/>
          </w:tcPr>
          <w:p>
            <w:r>
              <w:t>Annual</w:t>
            </w:r>
          </w:p>
        </w:tc>
        <w:tc>
          <w:tcPr>
            <w:tcW w:type="dxa" w:w="2880"/>
          </w:tcPr>
          <w:p>
            <w:r>
              <w:t>$19.99/год (~$1.67/мес)</w:t>
            </w:r>
          </w:p>
        </w:tc>
        <w:tc>
          <w:tcPr>
            <w:tcW w:type="dxa" w:w="2880"/>
          </w:tcPr>
          <w:p>
            <w:r>
              <w:t>Подписка</w:t>
            </w:r>
          </w:p>
        </w:tc>
      </w:tr>
      <w:tr>
        <w:tc>
          <w:tcPr>
            <w:tcW w:type="dxa" w:w="2880"/>
          </w:tcPr>
          <w:p>
            <w:r>
              <w:t>Lifetime</w:t>
            </w:r>
          </w:p>
        </w:tc>
        <w:tc>
          <w:tcPr>
            <w:tcW w:type="dxa" w:w="2880"/>
          </w:tcPr>
          <w:p>
            <w:r>
              <w:t>$49.99</w:t>
            </w:r>
          </w:p>
        </w:tc>
        <w:tc>
          <w:tcPr>
            <w:tcW w:type="dxa" w:w="2880"/>
          </w:tcPr>
          <w:p>
            <w:r>
              <w:t>Разовая покупка</w:t>
            </w:r>
          </w:p>
        </w:tc>
      </w:tr>
    </w:tbl>
    <w:p/>
    <w:p>
      <w:r>
        <w:t>Логика конверсионной воронки:</w:t>
      </w:r>
    </w:p>
    <w:p>
      <w:r>
        <w:t>Пользователь летит → видит Free-ограничения (5 карточек) → покупает один рейс за $1.99 (низкий барьер) → убеждается в ценности продукта → переходит на Annual $19.99. Per-Flight намеренно прибыльный сам по себе и одновременно служит trial-механикой для Annual.</w:t>
      </w:r>
    </w:p>
    <w:p>
      <w:pPr>
        <w:pStyle w:val="Heading2"/>
      </w:pPr>
      <w:r>
        <w:t>6.3 Дополнительные источники дохода</w:t>
      </w:r>
    </w:p>
    <w:p>
      <w:r>
        <w:t>B2B — Авиакомпании:</w:t>
      </w:r>
    </w:p>
    <w:p>
      <w:pPr>
        <w:pStyle w:val="ListBullet"/>
      </w:pPr>
      <w:r>
        <w:t>Белая метка (white label) для авиакомпаний: их брендинг, их маршруты</w:t>
      </w:r>
    </w:p>
    <w:p>
      <w:pPr>
        <w:pStyle w:val="ListBullet"/>
      </w:pPr>
      <w:r>
        <w:t>Интеграция в IFE (in-flight entertainment) системы</w:t>
      </w:r>
    </w:p>
    <w:p>
      <w:pPr>
        <w:pStyle w:val="ListBullet"/>
      </w:pPr>
      <w:r>
        <w:t>Стоимость: $10K–50K/год за авиакомпанию</w:t>
      </w:r>
    </w:p>
    <w:p/>
    <w:p>
      <w:r>
        <w:t>Партнёрства:</w:t>
      </w:r>
    </w:p>
    <w:p>
      <w:pPr>
        <w:pStyle w:val="ListBullet"/>
      </w:pPr>
      <w:r>
        <w:t>Travel-страховки (показываем предложение при добавлении рейса)</w:t>
      </w:r>
    </w:p>
    <w:p>
      <w:pPr>
        <w:pStyle w:val="ListBullet"/>
      </w:pPr>
      <w:r>
        <w:t>Туристические гиды (ссылки на Lonely Planet, GetYourGuide)</w:t>
      </w:r>
    </w:p>
    <w:p>
      <w:pPr>
        <w:pStyle w:val="ListBullet"/>
      </w:pPr>
      <w:r>
        <w:t>Отели в городе прибытия</w:t>
      </w:r>
    </w:p>
    <w:p>
      <w:pPr>
        <w:pStyle w:val="ListBullet"/>
      </w:pPr>
      <w:r>
        <w:t>Нативная реклама в карточках (только для free-пользователей)</w:t>
      </w:r>
    </w:p>
    <w:p>
      <w:pPr>
        <w:pStyle w:val="Heading2"/>
      </w:pPr>
      <w:r>
        <w:t>6.4 Прогноз монетизации</w:t>
      </w:r>
    </w:p>
    <w:p>
      <w:r>
        <w:t>Консервативный сценарий (через 1 год):</w:t>
      </w:r>
    </w:p>
    <w:p>
      <w:pPr>
        <w:pStyle w:val="ListBullet"/>
      </w:pPr>
      <w:r>
        <w:t>100 000 загрузок</w:t>
      </w:r>
    </w:p>
    <w:p>
      <w:pPr>
        <w:pStyle w:val="ListBullet"/>
      </w:pPr>
      <w:r>
        <w:t>5% покупают Per-Flight = 5 000 транзакций × $1.99 = $9 950</w:t>
      </w:r>
    </w:p>
    <w:p>
      <w:pPr>
        <w:pStyle w:val="ListBullet"/>
      </w:pPr>
      <w:r>
        <w:t>2% переходят на Annual = 2 000 × $19.99 = $39 980</w:t>
      </w:r>
    </w:p>
    <w:p>
      <w:pPr>
        <w:pStyle w:val="ListBullet"/>
      </w:pPr>
      <w:r>
        <w:t>Итого: ~$50 000 ARR</w:t>
      </w:r>
    </w:p>
    <w:p/>
    <w:p>
      <w:r>
        <w:t>Оптимистичный (через 2 года):</w:t>
      </w:r>
    </w:p>
    <w:p>
      <w:pPr>
        <w:pStyle w:val="ListBullet"/>
      </w:pPr>
      <w:r>
        <w:t>1M загрузок, рост конверсии за счёт Per-Flight воронки</w:t>
      </w:r>
    </w:p>
    <w:p>
      <w:pPr>
        <w:pStyle w:val="ListBullet"/>
      </w:pPr>
      <w:r>
        <w:t>$1M ARR</w:t>
      </w:r>
    </w:p>
    <w:p>
      <w:pPr>
        <w:pStyle w:val="Heading1"/>
      </w:pPr>
      <w:r>
        <w:t>7. Конкурентный анализ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SkyAtlas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FlightRadar24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Flighty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InflightAtlas</w:t>
            </w:r>
          </w:p>
        </w:tc>
      </w:tr>
      <w:tr>
        <w:tc>
          <w:tcPr>
            <w:tcW w:type="dxa" w:w="1728"/>
          </w:tcPr>
          <w:p>
            <w:r>
              <w:t>Офлайн-трекинг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 (базово)</w:t>
            </w:r>
          </w:p>
        </w:tc>
      </w:tr>
      <w:tr>
        <w:tc>
          <w:tcPr>
            <w:tcW w:type="dxa" w:w="1728"/>
          </w:tcPr>
          <w:p>
            <w:r>
              <w:t>POI / контент о местах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Геймификация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Глобальная база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Бесплатная версия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B2B потенциал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AR-режим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Boarding pass scan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Lock Screen виджет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</w:tbl>
    <w:p/>
    <w:p>
      <w:r>
        <w:t>Главные отличия: никто не сочетает офлайн + контент о местах + геймификацию + AR.</w:t>
      </w:r>
    </w:p>
    <w:p>
      <w:pPr>
        <w:pStyle w:val="Heading1"/>
      </w:pPr>
      <w:r>
        <w:t>8. Технологический стек</w:t>
      </w:r>
    </w:p>
    <w:p>
      <w:r>
        <w:t>Мобильное приложение:</w:t>
      </w:r>
    </w:p>
    <w:p>
      <w:pPr>
        <w:pStyle w:val="ListBullet"/>
      </w:pPr>
      <w:r>
        <w:t>React Native + Expo — кросс-платформа iOS + Android</w:t>
      </w:r>
    </w:p>
    <w:p>
      <w:pPr>
        <w:pStyle w:val="ListBullet"/>
      </w:pPr>
      <w:r>
        <w:t>MapLibre GL — офлайн-карты (open source, бесплатно)</w:t>
      </w:r>
    </w:p>
    <w:p>
      <w:pPr>
        <w:pStyle w:val="ListBullet"/>
      </w:pPr>
      <w:r>
        <w:t>SQLite — локальное хранение данных рейсов и POI</w:t>
      </w:r>
    </w:p>
    <w:p>
      <w:pPr>
        <w:pStyle w:val="ListBullet"/>
      </w:pPr>
      <w:r>
        <w:t>React Native MMKV — быстрое хранилище настроек</w:t>
      </w:r>
    </w:p>
    <w:p>
      <w:pPr>
        <w:pStyle w:val="ListBullet"/>
      </w:pPr>
      <w:r>
        <w:t>MLKit / Vision — распознавание посадочных талонов (OCR/barcode)</w:t>
      </w:r>
    </w:p>
    <w:p>
      <w:pPr>
        <w:pStyle w:val="ListBullet"/>
      </w:pPr>
      <w:r>
        <w:t>ARKit / ARCore — AR-режим (iOS / Android)</w:t>
      </w:r>
    </w:p>
    <w:p/>
    <w:p>
      <w:r>
        <w:t>Бэкенд:</w:t>
      </w:r>
    </w:p>
    <w:p>
      <w:pPr>
        <w:pStyle w:val="ListBullet"/>
      </w:pPr>
      <w:r>
        <w:t>Node.js + Fastify (или Python + FastAPI) — API сервер</w:t>
      </w:r>
    </w:p>
    <w:p>
      <w:pPr>
        <w:pStyle w:val="ListBullet"/>
      </w:pPr>
      <w:r>
        <w:t>PostgreSQL + PostGIS — геопространственные данные</w:t>
      </w:r>
    </w:p>
    <w:p>
      <w:pPr>
        <w:pStyle w:val="ListBullet"/>
      </w:pPr>
      <w:r>
        <w:t>Redis — кэш популярных маршрутов</w:t>
      </w:r>
    </w:p>
    <w:p>
      <w:pPr>
        <w:pStyle w:val="ListBullet"/>
      </w:pPr>
      <w:r>
        <w:t>S3-совместимое хранилище — фото, офлайн-пакеты</w:t>
      </w:r>
    </w:p>
    <w:p/>
    <w:p>
      <w:r>
        <w:t>Инфраструктура:</w:t>
      </w:r>
    </w:p>
    <w:p>
      <w:pPr>
        <w:pStyle w:val="ListBullet"/>
      </w:pPr>
      <w:r>
        <w:t>AWS / Hetzner — хостинг</w:t>
      </w:r>
    </w:p>
    <w:p>
      <w:pPr>
        <w:pStyle w:val="ListBullet"/>
      </w:pPr>
      <w:r>
        <w:t>Cloudflare — CDN для офлайн-пакетов</w:t>
      </w:r>
    </w:p>
    <w:p>
      <w:pPr>
        <w:pStyle w:val="ListBullet"/>
      </w:pPr>
      <w:r>
        <w:t>RevenueCat — управление подписками и разовыми покупками (iOS + Android)</w:t>
      </w:r>
    </w:p>
    <w:p>
      <w:pPr>
        <w:pStyle w:val="Heading1"/>
      </w:pPr>
      <w:r>
        <w:t>9. Дорожная карта</w:t>
      </w:r>
    </w:p>
    <w:p>
      <w:pPr>
        <w:pStyle w:val="Heading2"/>
      </w:pPr>
      <w:r>
        <w:t>MVP (3 месяца)</w:t>
      </w:r>
    </w:p>
    <w:p>
      <w:pPr>
        <w:pStyle w:val="ListBullet"/>
      </w:pPr>
      <w:r>
        <w:t>Добавление рейса по номеру</w:t>
      </w:r>
    </w:p>
    <w:p>
      <w:pPr>
        <w:pStyle w:val="ListBullet"/>
      </w:pPr>
      <w:r>
        <w:t>Сканирование посадочного талона (OCR/barcode автозаполнение) — НОВОЕ</w:t>
      </w:r>
    </w:p>
    <w:p>
      <w:pPr>
        <w:pStyle w:val="ListBullet"/>
      </w:pPr>
      <w:r>
        <w:t>Скачивание офлайн-пакета</w:t>
      </w:r>
    </w:p>
    <w:p>
      <w:pPr>
        <w:pStyle w:val="ListBullet"/>
      </w:pPr>
      <w:r>
        <w:t>Офлайн-карта с позицией самолёта</w:t>
      </w:r>
    </w:p>
    <w:p>
      <w:pPr>
        <w:pStyle w:val="ListBullet"/>
      </w:pPr>
      <w:r>
        <w:t>Подтверждение фактического времени взлёта (коррекция дрейфа позиции) — НОВОЕ</w:t>
      </w:r>
    </w:p>
    <w:p>
      <w:pPr>
        <w:pStyle w:val="ListBullet"/>
      </w:pPr>
      <w:r>
        <w:t>Базовые параметры полёта</w:t>
      </w:r>
    </w:p>
    <w:p>
      <w:pPr>
        <w:pStyle w:val="ListBullet"/>
      </w:pPr>
      <w:r>
        <w:t>5 карточек объектов за рейс</w:t>
      </w:r>
    </w:p>
    <w:p>
      <w:pPr>
        <w:pStyle w:val="ListBullet"/>
      </w:pPr>
      <w:r>
        <w:t>Итоговый экран по прилёту</w:t>
      </w:r>
    </w:p>
    <w:p>
      <w:pPr>
        <w:pStyle w:val="ListBullet"/>
      </w:pPr>
      <w:r>
        <w:t>iOS + Android через Expo</w:t>
      </w:r>
    </w:p>
    <w:p>
      <w:pPr>
        <w:pStyle w:val="Heading2"/>
      </w:pPr>
      <w:r>
        <w:t>v1.0 — Публичный запуск (6 месяцев)</w:t>
      </w:r>
    </w:p>
    <w:p>
      <w:pPr>
        <w:pStyle w:val="ListBullet"/>
      </w:pPr>
      <w:r>
        <w:t>Полная база POI (GeoNames + Wikipedia)</w:t>
      </w:r>
    </w:p>
    <w:p>
      <w:pPr>
        <w:pStyle w:val="ListBullet"/>
      </w:pPr>
      <w:r>
        <w:t>Фотографии объектов</w:t>
      </w:r>
    </w:p>
    <w:p>
      <w:pPr>
        <w:pStyle w:val="ListBullet"/>
      </w:pPr>
      <w:r>
        <w:t>Система достижений (20 ачивок)</w:t>
      </w:r>
    </w:p>
    <w:p>
      <w:pPr>
        <w:pStyle w:val="ListBullet"/>
      </w:pPr>
      <w:r>
        <w:t>История рейсов</w:t>
      </w:r>
    </w:p>
    <w:p>
      <w:pPr>
        <w:pStyle w:val="ListBullet"/>
      </w:pPr>
      <w:r>
        <w:t>Per-Flight ($1.99) + Annual ($19.99) + Lifetime ($49.99) через RevenueCat</w:t>
      </w:r>
    </w:p>
    <w:p>
      <w:pPr>
        <w:pStyle w:val="ListBullet"/>
      </w:pPr>
      <w:r>
        <w:t>Lock Screen виджет (iOS / Android) — НОВОЕ</w:t>
      </w:r>
    </w:p>
    <w:p>
      <w:pPr>
        <w:pStyle w:val="ListBullet"/>
      </w:pPr>
      <w:r>
        <w:t>Шеринг карточек</w:t>
      </w:r>
    </w:p>
    <w:p>
      <w:pPr>
        <w:pStyle w:val="ListBullet"/>
      </w:pPr>
      <w:r>
        <w:t>Referral-программа "Лети вместе" — НОВОЕ</w:t>
      </w:r>
    </w:p>
    <w:p>
      <w:pPr>
        <w:pStyle w:val="Heading2"/>
      </w:pPr>
      <w:r>
        <w:t>v1.5 — Рост + B2B (9 месяцев)</w:t>
      </w:r>
    </w:p>
    <w:p>
      <w:pPr>
        <w:pStyle w:val="ListBullet"/>
      </w:pPr>
      <w:r>
        <w:t>AR-режим (наводишь на иллюминатор → подписи объектов) — НОВОЕ</w:t>
      </w:r>
    </w:p>
    <w:p>
      <w:pPr>
        <w:pStyle w:val="ListBullet"/>
      </w:pPr>
      <w:r>
        <w:t>B2B: White label для авиакомпаний — активные продажи — ПЕРЕНЕСЕНО С v2.0</w:t>
      </w:r>
    </w:p>
    <w:p>
      <w:pPr>
        <w:pStyle w:val="ListBullet"/>
      </w:pPr>
      <w:r>
        <w:t>Карта мира со всеми треками</w:t>
      </w:r>
    </w:p>
    <w:p>
      <w:pPr>
        <w:pStyle w:val="ListBullet"/>
      </w:pPr>
      <w:r>
        <w:t>Коллекции (страны, горы, моря)</w:t>
      </w:r>
    </w:p>
    <w:p>
      <w:pPr>
        <w:pStyle w:val="ListBullet"/>
      </w:pPr>
      <w:r>
        <w:t>Уровни и ранги</w:t>
      </w:r>
    </w:p>
    <w:p>
      <w:pPr>
        <w:pStyle w:val="ListBullet"/>
      </w:pPr>
      <w:r>
        <w:t>Итоги года (Wrapped)</w:t>
      </w:r>
    </w:p>
    <w:p>
      <w:pPr>
        <w:pStyle w:val="ListBullet"/>
      </w:pPr>
      <w:r>
        <w:t>Улучшенный контент (редактура текстов)</w:t>
      </w:r>
    </w:p>
    <w:p>
      <w:pPr>
        <w:pStyle w:val="ListBullet"/>
      </w:pPr>
      <w:r>
        <w:t>Локализация: EN, DE, FR, ES, JA</w:t>
      </w:r>
    </w:p>
    <w:p>
      <w:pPr>
        <w:pStyle w:val="Heading2"/>
      </w:pPr>
      <w:r>
        <w:t>v2.0 — Масштаб (12+ месяцев)</w:t>
      </w:r>
    </w:p>
    <w:p>
      <w:pPr>
        <w:pStyle w:val="ListBullet"/>
      </w:pPr>
      <w:r>
        <w:t>AI-персонализация контента</w:t>
      </w:r>
    </w:p>
    <w:p>
      <w:pPr>
        <w:pStyle w:val="ListBullet"/>
      </w:pPr>
      <w:r>
        <w:t>Социальные функции (друзья, лидерборды)</w:t>
      </w:r>
    </w:p>
    <w:p>
      <w:pPr>
        <w:pStyle w:val="ListBullet"/>
      </w:pPr>
      <w:r>
        <w:t>Apple Watch</w:t>
      </w:r>
    </w:p>
    <w:p>
      <w:pPr>
        <w:pStyle w:val="ListBullet"/>
      </w:pPr>
      <w:r>
        <w:t>Оффлайн-аудиогид (подкаст-режим)</w:t>
      </w:r>
    </w:p>
    <w:p>
      <w:pPr>
        <w:pStyle w:val="ListBullet"/>
      </w:pPr>
      <w:r>
        <w:t>Партнёрства с travel-брендами</w:t>
      </w:r>
    </w:p>
    <w:p>
      <w:pPr>
        <w:pStyle w:val="Heading1"/>
      </w:pPr>
      <w:r>
        <w:t>10. Ключевые риски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Риск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Вероятность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Митигация</w:t>
            </w:r>
          </w:p>
        </w:tc>
      </w:tr>
      <w:tr>
        <w:tc>
          <w:tcPr>
            <w:tcW w:type="dxa" w:w="2880"/>
          </w:tcPr>
          <w:p>
            <w:r>
              <w:t>Неточность позиции</w:t>
            </w:r>
          </w:p>
        </w:tc>
        <w:tc>
          <w:tcPr>
            <w:tcW w:type="dxa" w:w="2880"/>
          </w:tcPr>
          <w:p>
            <w:r>
              <w:t>Средняя</w:t>
            </w:r>
          </w:p>
        </w:tc>
        <w:tc>
          <w:tcPr>
            <w:tcW w:type="dxa" w:w="2880"/>
          </w:tcPr>
          <w:p>
            <w:r>
              <w:t>Подтверждение времени взлёта пользователем; допустимая погрешность ±50 км</w:t>
            </w:r>
          </w:p>
        </w:tc>
      </w:tr>
      <w:tr>
        <w:tc>
          <w:tcPr>
            <w:tcW w:type="dxa" w:w="2880"/>
          </w:tcPr>
          <w:p>
            <w:r>
              <w:t>Качество контента поначалу низкое</w:t>
            </w:r>
          </w:p>
        </w:tc>
        <w:tc>
          <w:tcPr>
            <w:tcW w:type="dxa" w:w="2880"/>
          </w:tcPr>
          <w:p>
            <w:r>
              <w:t>Высокая</w:t>
            </w:r>
          </w:p>
        </w:tc>
        <w:tc>
          <w:tcPr>
            <w:tcW w:type="dxa" w:w="2880"/>
          </w:tcPr>
          <w:p>
            <w:r>
              <w:t>Фокус на топ-500 маршрутов; ручная редактура для них</w:t>
            </w:r>
          </w:p>
        </w:tc>
      </w:tr>
      <w:tr>
        <w:tc>
          <w:tcPr>
            <w:tcW w:type="dxa" w:w="2880"/>
          </w:tcPr>
          <w:p>
            <w:r>
              <w:t>App Store отклонит</w:t>
            </w:r>
          </w:p>
        </w:tc>
        <w:tc>
          <w:tcPr>
            <w:tcW w:type="dxa" w:w="2880"/>
          </w:tcPr>
          <w:p>
            <w:r>
              <w:t>Низкая</w:t>
            </w:r>
          </w:p>
        </w:tc>
        <w:tc>
          <w:tcPr>
            <w:tcW w:type="dxa" w:w="2880"/>
          </w:tcPr>
          <w:p>
            <w:r>
              <w:t>Стандартное приложение, нет серых зон</w:t>
            </w:r>
          </w:p>
        </w:tc>
      </w:tr>
      <w:tr>
        <w:tc>
          <w:tcPr>
            <w:tcW w:type="dxa" w:w="2880"/>
          </w:tcPr>
          <w:p>
            <w:r>
              <w:t>Конкурент скопирует</w:t>
            </w:r>
          </w:p>
        </w:tc>
        <w:tc>
          <w:tcPr>
            <w:tcW w:type="dxa" w:w="2880"/>
          </w:tcPr>
          <w:p>
            <w:r>
              <w:t>Средняя</w:t>
            </w:r>
          </w:p>
        </w:tc>
        <w:tc>
          <w:tcPr>
            <w:tcW w:type="dxa" w:w="2880"/>
          </w:tcPr>
          <w:p>
            <w:r>
              <w:t>Геймификация и контент — сложно скопировать быстро, нужен моат</w:t>
            </w:r>
          </w:p>
        </w:tc>
      </w:tr>
      <w:tr>
        <w:tc>
          <w:tcPr>
            <w:tcW w:type="dxa" w:w="2880"/>
          </w:tcPr>
          <w:p>
            <w:r>
              <w:t>API поменяют условия</w:t>
            </w:r>
          </w:p>
        </w:tc>
        <w:tc>
          <w:tcPr>
            <w:tcW w:type="dxa" w:w="2880"/>
          </w:tcPr>
          <w:p>
            <w:r>
              <w:t>Средняя</w:t>
            </w:r>
          </w:p>
        </w:tc>
        <w:tc>
          <w:tcPr>
            <w:tcW w:type="dxa" w:w="2880"/>
          </w:tcPr>
          <w:p>
            <w:r>
              <w:t>Использовать несколько источников, кэшировать данные</w:t>
            </w:r>
          </w:p>
        </w:tc>
      </w:tr>
      <w:tr>
        <w:tc>
          <w:tcPr>
            <w:tcW w:type="dxa" w:w="2880"/>
          </w:tcPr>
          <w:p>
            <w:r>
              <w:t>AR не работает стабильно</w:t>
            </w:r>
          </w:p>
        </w:tc>
        <w:tc>
          <w:tcPr>
            <w:tcW w:type="dxa" w:w="2880"/>
          </w:tcPr>
          <w:p>
            <w:r>
              <w:t>Средняя</w:t>
            </w:r>
          </w:p>
        </w:tc>
        <w:tc>
          <w:tcPr>
            <w:tcW w:type="dxa" w:w="2880"/>
          </w:tcPr>
          <w:p>
            <w:r>
              <w:t>Запускать AR как beta, не как core-фичу</w:t>
            </w:r>
          </w:p>
        </w:tc>
      </w:tr>
    </w:tbl>
    <w:p/>
    <w:p>
      <w:pPr>
        <w:pStyle w:val="Heading1"/>
      </w:pPr>
      <w:r>
        <w:t>11. Почему пользователи останутся</w:t>
      </w:r>
    </w:p>
    <w:p>
      <w:pPr>
        <w:pStyle w:val="ListBullet"/>
      </w:pPr>
      <w:r>
        <w:t>Эффект открытия: Пролетел над чем-то — узнал что-то новое. Мозг любит открытия.</w:t>
      </w:r>
    </w:p>
    <w:p>
      <w:pPr>
        <w:pStyle w:val="ListBullet"/>
      </w:pPr>
      <w:r>
        <w:t>Коллекционирование: Карта стран заполняется — это визуально приятно и затягивает.</w:t>
      </w:r>
    </w:p>
    <w:p>
      <w:pPr>
        <w:pStyle w:val="ListBullet"/>
      </w:pPr>
      <w:r>
        <w:t>FOMO: "Что я пропустил?" → смотрит историю → вовлечение.</w:t>
      </w:r>
    </w:p>
    <w:p>
      <w:pPr>
        <w:pStyle w:val="ListBullet"/>
      </w:pPr>
      <w:r>
        <w:t>Социальное доказательство: Поделился карточкой "Я летел над Альпами" → виральность.</w:t>
      </w:r>
    </w:p>
    <w:p>
      <w:pPr>
        <w:pStyle w:val="ListBullet"/>
      </w:pPr>
      <w:r>
        <w:t>Прогресс: Уровни, XP, ранги → хочется летать ещё.</w:t>
      </w:r>
    </w:p>
    <w:p>
      <w:pPr>
        <w:pStyle w:val="ListBullet"/>
      </w:pPr>
      <w:r>
        <w:t>Уникальность: Контент генерируется твоим маршрутом, нет двух одинаковых полётов.</w:t>
      </w:r>
    </w:p>
    <w:p>
      <w:pPr>
        <w:pStyle w:val="ListBullet"/>
      </w:pPr>
      <w:r>
        <w:t>AR-вау-момент: Снял видео через иллюминатор с подписями → сразу делишься → органический рост.</w:t>
      </w:r>
    </w:p>
    <w:p>
      <w:pPr>
        <w:pStyle w:val="ListBullet"/>
      </w:pPr>
      <w:r>
        <w:t>"Лети вместе": Совместный опыт с другом на борту создаёт эмоциональную связь с продуктом.</w:t>
      </w:r>
    </w:p>
    <w:p>
      <w:pPr>
        <w:pStyle w:val="Heading1"/>
      </w:pPr>
      <w:r>
        <w:t>12. Первые шаги</w:t>
      </w:r>
    </w:p>
    <w:p>
      <w:pPr>
        <w:pStyle w:val="ListNumber"/>
      </w:pPr>
      <w:r>
        <w:t>Валидация идеи — лендинг с формой предзаписи, запустить в aviation/travel сообщества (Reddit r/travel, r/aviation, ProductHunt)</w:t>
      </w:r>
    </w:p>
    <w:p>
      <w:pPr>
        <w:pStyle w:val="ListNumber"/>
      </w:pPr>
      <w:r>
        <w:t>MVP бэкенд — API для приёма номера рейса + генерация офлайн-пакета</w:t>
      </w:r>
    </w:p>
    <w:p>
      <w:pPr>
        <w:pStyle w:val="ListNumber"/>
      </w:pPr>
      <w:r>
        <w:t>MVP мобилка — карта + позиция + 3 карточки объектов + boarding pass scan</w:t>
      </w:r>
    </w:p>
    <w:p>
      <w:pPr>
        <w:pStyle w:val="ListNumber"/>
      </w:pPr>
      <w:r>
        <w:t>Beta-тест — 50–100 пассажиров, собрать фидбек</w:t>
      </w:r>
    </w:p>
    <w:p>
      <w:pPr>
        <w:pStyle w:val="ListNumber"/>
      </w:pPr>
      <w:r>
        <w:t>Публичный запуск — ProductHunt + AppStore/PlayStore + авиа-сообщества</w:t>
      </w:r>
    </w:p>
    <w:p/>
    <w:p>
      <w:pPr>
        <w:jc w:val="center"/>
      </w:pPr>
      <w:r>
        <w:t>Документ создан: 15 мая 2026  |  Версия: 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